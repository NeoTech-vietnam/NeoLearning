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0C91E" w14:textId="77777777" w:rsidR="002B0322" w:rsidRDefault="00023C83">
      <w:pPr>
        <w:pStyle w:val="FrontHeading"/>
      </w:pPr>
      <w:r>
        <w:t>MỤC LỤC</w:t>
      </w:r>
    </w:p>
    <w:p w14:paraId="52C458F7" w14:textId="645B07CD" w:rsidR="006567EC" w:rsidRDefault="00023C83">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"1-2" \h \z \u </w:instrText>
      </w:r>
      <w:r>
        <w:fldChar w:fldCharType="separate"/>
      </w:r>
      <w:hyperlink w:anchor="_Toc239883661" w:history="1">
        <w:r w:rsidR="006567EC" w:rsidRPr="00FF1C90">
          <w:rPr>
            <w:rStyle w:val="Hyperlink"/>
            <w:noProof/>
          </w:rPr>
          <w:t>DANH MỤC VIẾT TẮT</w:t>
        </w:r>
        <w:r w:rsidR="006567EC">
          <w:rPr>
            <w:noProof/>
            <w:webHidden/>
          </w:rPr>
          <w:tab/>
        </w:r>
        <w:r w:rsidR="006567EC">
          <w:rPr>
            <w:noProof/>
            <w:webHidden/>
          </w:rPr>
          <w:fldChar w:fldCharType="begin"/>
        </w:r>
        <w:r w:rsidR="006567EC">
          <w:rPr>
            <w:noProof/>
            <w:webHidden/>
          </w:rPr>
          <w:instrText xml:space="preserve"> PAGEREF _Toc239883661 \h </w:instrText>
        </w:r>
        <w:r w:rsidR="006567EC">
          <w:rPr>
            <w:noProof/>
            <w:webHidden/>
          </w:rPr>
        </w:r>
        <w:r w:rsidR="006567EC">
          <w:rPr>
            <w:noProof/>
            <w:webHidden/>
          </w:rPr>
          <w:fldChar w:fldCharType="separate"/>
        </w:r>
        <w:r w:rsidR="006567EC">
          <w:rPr>
            <w:noProof/>
            <w:webHidden/>
          </w:rPr>
          <w:t>i</w:t>
        </w:r>
        <w:r w:rsidR="006567EC">
          <w:rPr>
            <w:noProof/>
            <w:webHidden/>
          </w:rPr>
          <w:fldChar w:fldCharType="end"/>
        </w:r>
      </w:hyperlink>
    </w:p>
    <w:p w14:paraId="5195CEFA" w14:textId="2CD4683F" w:rsidR="006567EC" w:rsidRDefault="006567EC">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2" w:history="1">
        <w:r w:rsidRPr="00FF1C90">
          <w:rPr>
            <w:rStyle w:val="Hyperlink"/>
            <w:noProof/>
          </w:rPr>
          <w:t>MỞ ĐẦU</w:t>
        </w:r>
        <w:r>
          <w:rPr>
            <w:noProof/>
            <w:webHidden/>
          </w:rPr>
          <w:tab/>
        </w:r>
        <w:r>
          <w:rPr>
            <w:noProof/>
            <w:webHidden/>
          </w:rPr>
          <w:fldChar w:fldCharType="begin"/>
        </w:r>
        <w:r>
          <w:rPr>
            <w:noProof/>
            <w:webHidden/>
          </w:rPr>
          <w:instrText xml:space="preserve"> PAGEREF _Toc239883662 \h </w:instrText>
        </w:r>
        <w:r>
          <w:rPr>
            <w:noProof/>
            <w:webHidden/>
          </w:rPr>
        </w:r>
        <w:r>
          <w:rPr>
            <w:noProof/>
            <w:webHidden/>
          </w:rPr>
          <w:fldChar w:fldCharType="separate"/>
        </w:r>
        <w:r>
          <w:rPr>
            <w:noProof/>
            <w:webHidden/>
          </w:rPr>
          <w:t>1</w:t>
        </w:r>
        <w:r>
          <w:rPr>
            <w:noProof/>
            <w:webHidden/>
          </w:rPr>
          <w:fldChar w:fldCharType="end"/>
        </w:r>
      </w:hyperlink>
    </w:p>
    <w:p w14:paraId="7B321F17" w14:textId="5D131802"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3" w:history="1">
        <w:r w:rsidRPr="00FF1C90">
          <w:rPr>
            <w:rStyle w:val="Hyperlink"/>
            <w:noProof/>
          </w:rPr>
          <w:t>1. Tính cấp thiết của đề tài</w:t>
        </w:r>
        <w:r>
          <w:rPr>
            <w:noProof/>
            <w:webHidden/>
          </w:rPr>
          <w:tab/>
        </w:r>
        <w:r>
          <w:rPr>
            <w:noProof/>
            <w:webHidden/>
          </w:rPr>
          <w:fldChar w:fldCharType="begin"/>
        </w:r>
        <w:r>
          <w:rPr>
            <w:noProof/>
            <w:webHidden/>
          </w:rPr>
          <w:instrText xml:space="preserve"> PAGEREF _Toc239883663 \h </w:instrText>
        </w:r>
        <w:r>
          <w:rPr>
            <w:noProof/>
            <w:webHidden/>
          </w:rPr>
        </w:r>
        <w:r>
          <w:rPr>
            <w:noProof/>
            <w:webHidden/>
          </w:rPr>
          <w:fldChar w:fldCharType="separate"/>
        </w:r>
        <w:r>
          <w:rPr>
            <w:noProof/>
            <w:webHidden/>
          </w:rPr>
          <w:t>1</w:t>
        </w:r>
        <w:r>
          <w:rPr>
            <w:noProof/>
            <w:webHidden/>
          </w:rPr>
          <w:fldChar w:fldCharType="end"/>
        </w:r>
      </w:hyperlink>
    </w:p>
    <w:p w14:paraId="4CDFA021" w14:textId="79039E2B"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4" w:history="1">
        <w:r w:rsidRPr="00FF1C90">
          <w:rPr>
            <w:rStyle w:val="Hyperlink"/>
            <w:noProof/>
          </w:rPr>
          <w:t>2. Mục đích và nhiệm vụ nghiên cứu</w:t>
        </w:r>
        <w:r>
          <w:rPr>
            <w:noProof/>
            <w:webHidden/>
          </w:rPr>
          <w:tab/>
        </w:r>
        <w:r>
          <w:rPr>
            <w:noProof/>
            <w:webHidden/>
          </w:rPr>
          <w:fldChar w:fldCharType="begin"/>
        </w:r>
        <w:r>
          <w:rPr>
            <w:noProof/>
            <w:webHidden/>
          </w:rPr>
          <w:instrText xml:space="preserve"> PAGEREF _Toc239883664 \h </w:instrText>
        </w:r>
        <w:r>
          <w:rPr>
            <w:noProof/>
            <w:webHidden/>
          </w:rPr>
        </w:r>
        <w:r>
          <w:rPr>
            <w:noProof/>
            <w:webHidden/>
          </w:rPr>
          <w:fldChar w:fldCharType="separate"/>
        </w:r>
        <w:r>
          <w:rPr>
            <w:noProof/>
            <w:webHidden/>
          </w:rPr>
          <w:t>2</w:t>
        </w:r>
        <w:r>
          <w:rPr>
            <w:noProof/>
            <w:webHidden/>
          </w:rPr>
          <w:fldChar w:fldCharType="end"/>
        </w:r>
      </w:hyperlink>
    </w:p>
    <w:p w14:paraId="3A0EE5AF" w14:textId="66D2BC23"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5" w:history="1">
        <w:r w:rsidRPr="00FF1C90">
          <w:rPr>
            <w:rStyle w:val="Hyperlink"/>
            <w:noProof/>
          </w:rPr>
          <w:t>3. Đối tượng và phạm vi nghiên cứu</w:t>
        </w:r>
        <w:r>
          <w:rPr>
            <w:noProof/>
            <w:webHidden/>
          </w:rPr>
          <w:tab/>
        </w:r>
        <w:r>
          <w:rPr>
            <w:noProof/>
            <w:webHidden/>
          </w:rPr>
          <w:fldChar w:fldCharType="begin"/>
        </w:r>
        <w:r>
          <w:rPr>
            <w:noProof/>
            <w:webHidden/>
          </w:rPr>
          <w:instrText xml:space="preserve"> PAGEREF _Toc239883665 \h </w:instrText>
        </w:r>
        <w:r>
          <w:rPr>
            <w:noProof/>
            <w:webHidden/>
          </w:rPr>
        </w:r>
        <w:r>
          <w:rPr>
            <w:noProof/>
            <w:webHidden/>
          </w:rPr>
          <w:fldChar w:fldCharType="separate"/>
        </w:r>
        <w:r>
          <w:rPr>
            <w:noProof/>
            <w:webHidden/>
          </w:rPr>
          <w:t>3</w:t>
        </w:r>
        <w:r>
          <w:rPr>
            <w:noProof/>
            <w:webHidden/>
          </w:rPr>
          <w:fldChar w:fldCharType="end"/>
        </w:r>
      </w:hyperlink>
    </w:p>
    <w:p w14:paraId="688E404A" w14:textId="375DAC8A"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6" w:history="1">
        <w:r w:rsidRPr="00FF1C90">
          <w:rPr>
            <w:rStyle w:val="Hyperlink"/>
            <w:noProof/>
          </w:rPr>
          <w:t>4. Cơ sở lý luận và phương pháp nghiên cứu</w:t>
        </w:r>
        <w:r>
          <w:rPr>
            <w:noProof/>
            <w:webHidden/>
          </w:rPr>
          <w:tab/>
        </w:r>
        <w:r>
          <w:rPr>
            <w:noProof/>
            <w:webHidden/>
          </w:rPr>
          <w:fldChar w:fldCharType="begin"/>
        </w:r>
        <w:r>
          <w:rPr>
            <w:noProof/>
            <w:webHidden/>
          </w:rPr>
          <w:instrText xml:space="preserve"> PAGEREF _Toc239883666 \h </w:instrText>
        </w:r>
        <w:r>
          <w:rPr>
            <w:noProof/>
            <w:webHidden/>
          </w:rPr>
        </w:r>
        <w:r>
          <w:rPr>
            <w:noProof/>
            <w:webHidden/>
          </w:rPr>
          <w:fldChar w:fldCharType="separate"/>
        </w:r>
        <w:r>
          <w:rPr>
            <w:noProof/>
            <w:webHidden/>
          </w:rPr>
          <w:t>3</w:t>
        </w:r>
        <w:r>
          <w:rPr>
            <w:noProof/>
            <w:webHidden/>
          </w:rPr>
          <w:fldChar w:fldCharType="end"/>
        </w:r>
      </w:hyperlink>
    </w:p>
    <w:p w14:paraId="34454F4B" w14:textId="63DB65AC"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7" w:history="1">
        <w:r w:rsidRPr="00FF1C90">
          <w:rPr>
            <w:rStyle w:val="Hyperlink"/>
            <w:noProof/>
          </w:rPr>
          <w:t>5. Ý nghĩa lý luận và thực tiễn</w:t>
        </w:r>
        <w:r>
          <w:rPr>
            <w:noProof/>
            <w:webHidden/>
          </w:rPr>
          <w:tab/>
        </w:r>
        <w:r>
          <w:rPr>
            <w:noProof/>
            <w:webHidden/>
          </w:rPr>
          <w:fldChar w:fldCharType="begin"/>
        </w:r>
        <w:r>
          <w:rPr>
            <w:noProof/>
            <w:webHidden/>
          </w:rPr>
          <w:instrText xml:space="preserve"> PAGEREF _Toc239883667 \h </w:instrText>
        </w:r>
        <w:r>
          <w:rPr>
            <w:noProof/>
            <w:webHidden/>
          </w:rPr>
        </w:r>
        <w:r>
          <w:rPr>
            <w:noProof/>
            <w:webHidden/>
          </w:rPr>
          <w:fldChar w:fldCharType="separate"/>
        </w:r>
        <w:r>
          <w:rPr>
            <w:noProof/>
            <w:webHidden/>
          </w:rPr>
          <w:t>4</w:t>
        </w:r>
        <w:r>
          <w:rPr>
            <w:noProof/>
            <w:webHidden/>
          </w:rPr>
          <w:fldChar w:fldCharType="end"/>
        </w:r>
      </w:hyperlink>
    </w:p>
    <w:p w14:paraId="61FFC61D" w14:textId="720D73CB"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8" w:history="1">
        <w:r w:rsidRPr="00FF1C90">
          <w:rPr>
            <w:rStyle w:val="Hyperlink"/>
            <w:noProof/>
          </w:rPr>
          <w:t>6. Kết cấu của đề tài</w:t>
        </w:r>
        <w:r>
          <w:rPr>
            <w:noProof/>
            <w:webHidden/>
          </w:rPr>
          <w:tab/>
        </w:r>
        <w:r>
          <w:rPr>
            <w:noProof/>
            <w:webHidden/>
          </w:rPr>
          <w:fldChar w:fldCharType="begin"/>
        </w:r>
        <w:r>
          <w:rPr>
            <w:noProof/>
            <w:webHidden/>
          </w:rPr>
          <w:instrText xml:space="preserve"> PAGEREF _Toc239883668 \h </w:instrText>
        </w:r>
        <w:r>
          <w:rPr>
            <w:noProof/>
            <w:webHidden/>
          </w:rPr>
        </w:r>
        <w:r>
          <w:rPr>
            <w:noProof/>
            <w:webHidden/>
          </w:rPr>
          <w:fldChar w:fldCharType="separate"/>
        </w:r>
        <w:r>
          <w:rPr>
            <w:noProof/>
            <w:webHidden/>
          </w:rPr>
          <w:t>4</w:t>
        </w:r>
        <w:r>
          <w:rPr>
            <w:noProof/>
            <w:webHidden/>
          </w:rPr>
          <w:fldChar w:fldCharType="end"/>
        </w:r>
      </w:hyperlink>
    </w:p>
    <w:p w14:paraId="2C602685" w14:textId="30A9048C" w:rsidR="006567EC" w:rsidRDefault="006567EC">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69" w:history="1">
        <w:r w:rsidRPr="00FF1C90">
          <w:rPr>
            <w:rStyle w:val="Hyperlink"/>
            <w:noProof/>
          </w:rPr>
          <w:t>CHƯƠNG 1 CƠ SỞ LÝ LUẬN VỀ VAI TRÒ CỦA TRIẾT HỌC MÁC - LÊNIN ĐỐI VỚI KHOA HỌC - CÔNG NGHỆ</w:t>
        </w:r>
        <w:r>
          <w:rPr>
            <w:noProof/>
            <w:webHidden/>
          </w:rPr>
          <w:tab/>
        </w:r>
        <w:r>
          <w:rPr>
            <w:noProof/>
            <w:webHidden/>
          </w:rPr>
          <w:fldChar w:fldCharType="begin"/>
        </w:r>
        <w:r>
          <w:rPr>
            <w:noProof/>
            <w:webHidden/>
          </w:rPr>
          <w:instrText xml:space="preserve"> PAGEREF _Toc239883669 \h </w:instrText>
        </w:r>
        <w:r>
          <w:rPr>
            <w:noProof/>
            <w:webHidden/>
          </w:rPr>
        </w:r>
        <w:r>
          <w:rPr>
            <w:noProof/>
            <w:webHidden/>
          </w:rPr>
          <w:fldChar w:fldCharType="separate"/>
        </w:r>
        <w:r>
          <w:rPr>
            <w:noProof/>
            <w:webHidden/>
          </w:rPr>
          <w:t>5</w:t>
        </w:r>
        <w:r>
          <w:rPr>
            <w:noProof/>
            <w:webHidden/>
          </w:rPr>
          <w:fldChar w:fldCharType="end"/>
        </w:r>
      </w:hyperlink>
    </w:p>
    <w:p w14:paraId="7FB289F0" w14:textId="71D18C62"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0" w:history="1">
        <w:r w:rsidRPr="00FF1C90">
          <w:rPr>
            <w:rStyle w:val="Hyperlink"/>
            <w:noProof/>
          </w:rPr>
          <w:t>1.1. Triết học Mác - Lênin và những khái niệm liên quan</w:t>
        </w:r>
        <w:r>
          <w:rPr>
            <w:noProof/>
            <w:webHidden/>
          </w:rPr>
          <w:tab/>
        </w:r>
        <w:r>
          <w:rPr>
            <w:noProof/>
            <w:webHidden/>
          </w:rPr>
          <w:fldChar w:fldCharType="begin"/>
        </w:r>
        <w:r>
          <w:rPr>
            <w:noProof/>
            <w:webHidden/>
          </w:rPr>
          <w:instrText xml:space="preserve"> PAGEREF _Toc239883670 \h </w:instrText>
        </w:r>
        <w:r>
          <w:rPr>
            <w:noProof/>
            <w:webHidden/>
          </w:rPr>
        </w:r>
        <w:r>
          <w:rPr>
            <w:noProof/>
            <w:webHidden/>
          </w:rPr>
          <w:fldChar w:fldCharType="separate"/>
        </w:r>
        <w:r>
          <w:rPr>
            <w:noProof/>
            <w:webHidden/>
          </w:rPr>
          <w:t>5</w:t>
        </w:r>
        <w:r>
          <w:rPr>
            <w:noProof/>
            <w:webHidden/>
          </w:rPr>
          <w:fldChar w:fldCharType="end"/>
        </w:r>
      </w:hyperlink>
    </w:p>
    <w:p w14:paraId="7F62C348" w14:textId="121ABD6C"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1" w:history="1">
        <w:r w:rsidRPr="00FF1C90">
          <w:rPr>
            <w:rStyle w:val="Hyperlink"/>
            <w:noProof/>
          </w:rPr>
          <w:t>1.2. Vai trò định hướng nhận thức và tinh thần tôn trọng khách quan</w:t>
        </w:r>
        <w:r>
          <w:rPr>
            <w:noProof/>
            <w:webHidden/>
          </w:rPr>
          <w:tab/>
        </w:r>
        <w:r>
          <w:rPr>
            <w:noProof/>
            <w:webHidden/>
          </w:rPr>
          <w:fldChar w:fldCharType="begin"/>
        </w:r>
        <w:r>
          <w:rPr>
            <w:noProof/>
            <w:webHidden/>
          </w:rPr>
          <w:instrText xml:space="preserve"> PAGEREF _Toc239883671 \h </w:instrText>
        </w:r>
        <w:r>
          <w:rPr>
            <w:noProof/>
            <w:webHidden/>
          </w:rPr>
        </w:r>
        <w:r>
          <w:rPr>
            <w:noProof/>
            <w:webHidden/>
          </w:rPr>
          <w:fldChar w:fldCharType="separate"/>
        </w:r>
        <w:r>
          <w:rPr>
            <w:noProof/>
            <w:webHidden/>
          </w:rPr>
          <w:t>7</w:t>
        </w:r>
        <w:r>
          <w:rPr>
            <w:noProof/>
            <w:webHidden/>
          </w:rPr>
          <w:fldChar w:fldCharType="end"/>
        </w:r>
      </w:hyperlink>
    </w:p>
    <w:p w14:paraId="0AEA8E2E" w14:textId="366EAEA4"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2" w:history="1">
        <w:r w:rsidRPr="00FF1C90">
          <w:rPr>
            <w:rStyle w:val="Hyperlink"/>
            <w:noProof/>
          </w:rPr>
          <w:t>1.3. Vai trò của tư duy biện chứng đối với nghiên cứu và đổi mới sáng tạo</w:t>
        </w:r>
        <w:r>
          <w:rPr>
            <w:noProof/>
            <w:webHidden/>
          </w:rPr>
          <w:tab/>
        </w:r>
        <w:r>
          <w:rPr>
            <w:noProof/>
            <w:webHidden/>
          </w:rPr>
          <w:fldChar w:fldCharType="begin"/>
        </w:r>
        <w:r>
          <w:rPr>
            <w:noProof/>
            <w:webHidden/>
          </w:rPr>
          <w:instrText xml:space="preserve"> PAGEREF _Toc239883672 \h </w:instrText>
        </w:r>
        <w:r>
          <w:rPr>
            <w:noProof/>
            <w:webHidden/>
          </w:rPr>
        </w:r>
        <w:r>
          <w:rPr>
            <w:noProof/>
            <w:webHidden/>
          </w:rPr>
          <w:fldChar w:fldCharType="separate"/>
        </w:r>
        <w:r>
          <w:rPr>
            <w:noProof/>
            <w:webHidden/>
          </w:rPr>
          <w:t>8</w:t>
        </w:r>
        <w:r>
          <w:rPr>
            <w:noProof/>
            <w:webHidden/>
          </w:rPr>
          <w:fldChar w:fldCharType="end"/>
        </w:r>
      </w:hyperlink>
    </w:p>
    <w:p w14:paraId="635D3946" w14:textId="4C84E2EE"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3" w:history="1">
        <w:r w:rsidRPr="00FF1C90">
          <w:rPr>
            <w:rStyle w:val="Hyperlink"/>
            <w:noProof/>
          </w:rPr>
          <w:t>1.4. Vai trò của thực tiễn và quan hệ hai chiều giữa triết học với khoa học</w:t>
        </w:r>
        <w:r>
          <w:rPr>
            <w:noProof/>
            <w:webHidden/>
          </w:rPr>
          <w:tab/>
        </w:r>
        <w:r>
          <w:rPr>
            <w:noProof/>
            <w:webHidden/>
          </w:rPr>
          <w:fldChar w:fldCharType="begin"/>
        </w:r>
        <w:r>
          <w:rPr>
            <w:noProof/>
            <w:webHidden/>
          </w:rPr>
          <w:instrText xml:space="preserve"> PAGEREF _Toc239883673 \h </w:instrText>
        </w:r>
        <w:r>
          <w:rPr>
            <w:noProof/>
            <w:webHidden/>
          </w:rPr>
        </w:r>
        <w:r>
          <w:rPr>
            <w:noProof/>
            <w:webHidden/>
          </w:rPr>
          <w:fldChar w:fldCharType="separate"/>
        </w:r>
        <w:r>
          <w:rPr>
            <w:noProof/>
            <w:webHidden/>
          </w:rPr>
          <w:t>10</w:t>
        </w:r>
        <w:r>
          <w:rPr>
            <w:noProof/>
            <w:webHidden/>
          </w:rPr>
          <w:fldChar w:fldCharType="end"/>
        </w:r>
      </w:hyperlink>
    </w:p>
    <w:p w14:paraId="0A6B25F9" w14:textId="7BA26B99"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4" w:history="1">
        <w:r w:rsidRPr="00FF1C90">
          <w:rPr>
            <w:rStyle w:val="Hyperlink"/>
            <w:noProof/>
          </w:rPr>
          <w:t>1.5. Vai trò của duy vật lịch sử và định hướng phát triển vì con người</w:t>
        </w:r>
        <w:r>
          <w:rPr>
            <w:noProof/>
            <w:webHidden/>
          </w:rPr>
          <w:tab/>
        </w:r>
        <w:r>
          <w:rPr>
            <w:noProof/>
            <w:webHidden/>
          </w:rPr>
          <w:fldChar w:fldCharType="begin"/>
        </w:r>
        <w:r>
          <w:rPr>
            <w:noProof/>
            <w:webHidden/>
          </w:rPr>
          <w:instrText xml:space="preserve"> PAGEREF _Toc239883674 \h </w:instrText>
        </w:r>
        <w:r>
          <w:rPr>
            <w:noProof/>
            <w:webHidden/>
          </w:rPr>
        </w:r>
        <w:r>
          <w:rPr>
            <w:noProof/>
            <w:webHidden/>
          </w:rPr>
          <w:fldChar w:fldCharType="separate"/>
        </w:r>
        <w:r>
          <w:rPr>
            <w:noProof/>
            <w:webHidden/>
          </w:rPr>
          <w:t>11</w:t>
        </w:r>
        <w:r>
          <w:rPr>
            <w:noProof/>
            <w:webHidden/>
          </w:rPr>
          <w:fldChar w:fldCharType="end"/>
        </w:r>
      </w:hyperlink>
    </w:p>
    <w:p w14:paraId="4B9C7861" w14:textId="1E695B7E"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5" w:history="1">
        <w:r w:rsidRPr="00FF1C90">
          <w:rPr>
            <w:rStyle w:val="Hyperlink"/>
            <w:noProof/>
          </w:rPr>
          <w:t>1.6. Khung phân tích và giới hạn khi vận dụng</w:t>
        </w:r>
        <w:r>
          <w:rPr>
            <w:noProof/>
            <w:webHidden/>
          </w:rPr>
          <w:tab/>
        </w:r>
        <w:r>
          <w:rPr>
            <w:noProof/>
            <w:webHidden/>
          </w:rPr>
          <w:fldChar w:fldCharType="begin"/>
        </w:r>
        <w:r>
          <w:rPr>
            <w:noProof/>
            <w:webHidden/>
          </w:rPr>
          <w:instrText xml:space="preserve"> PAGEREF _Toc239883675 \h </w:instrText>
        </w:r>
        <w:r>
          <w:rPr>
            <w:noProof/>
            <w:webHidden/>
          </w:rPr>
        </w:r>
        <w:r>
          <w:rPr>
            <w:noProof/>
            <w:webHidden/>
          </w:rPr>
          <w:fldChar w:fldCharType="separate"/>
        </w:r>
        <w:r>
          <w:rPr>
            <w:noProof/>
            <w:webHidden/>
          </w:rPr>
          <w:t>13</w:t>
        </w:r>
        <w:r>
          <w:rPr>
            <w:noProof/>
            <w:webHidden/>
          </w:rPr>
          <w:fldChar w:fldCharType="end"/>
        </w:r>
      </w:hyperlink>
    </w:p>
    <w:p w14:paraId="4CC3008C" w14:textId="379CEE7F" w:rsidR="006567EC" w:rsidRDefault="006567EC">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6" w:history="1">
        <w:r w:rsidRPr="00FF1C90">
          <w:rPr>
            <w:rStyle w:val="Hyperlink"/>
            <w:noProof/>
          </w:rPr>
          <w:t>CHƯƠNG 2 KHOA HỌC - CÔNG NGHỆ Ở VIỆT NAM HIỆN NAY DƯỚI GÓC NHÌN TRIẾT HỌC MÁC - LÊNIN</w:t>
        </w:r>
        <w:r>
          <w:rPr>
            <w:noProof/>
            <w:webHidden/>
          </w:rPr>
          <w:tab/>
        </w:r>
        <w:r>
          <w:rPr>
            <w:noProof/>
            <w:webHidden/>
          </w:rPr>
          <w:fldChar w:fldCharType="begin"/>
        </w:r>
        <w:r>
          <w:rPr>
            <w:noProof/>
            <w:webHidden/>
          </w:rPr>
          <w:instrText xml:space="preserve"> PAGEREF _Toc239883676 \h </w:instrText>
        </w:r>
        <w:r>
          <w:rPr>
            <w:noProof/>
            <w:webHidden/>
          </w:rPr>
        </w:r>
        <w:r>
          <w:rPr>
            <w:noProof/>
            <w:webHidden/>
          </w:rPr>
          <w:fldChar w:fldCharType="separate"/>
        </w:r>
        <w:r>
          <w:rPr>
            <w:noProof/>
            <w:webHidden/>
          </w:rPr>
          <w:t>14</w:t>
        </w:r>
        <w:r>
          <w:rPr>
            <w:noProof/>
            <w:webHidden/>
          </w:rPr>
          <w:fldChar w:fldCharType="end"/>
        </w:r>
      </w:hyperlink>
    </w:p>
    <w:p w14:paraId="6FF8D67E" w14:textId="45C9E9A5"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7" w:history="1">
        <w:r w:rsidRPr="00FF1C90">
          <w:rPr>
            <w:rStyle w:val="Hyperlink"/>
            <w:noProof/>
          </w:rPr>
          <w:t>2.1. Bối cảnh phát triển và yêu cầu đổi mới cách tiếp cận</w:t>
        </w:r>
        <w:r>
          <w:rPr>
            <w:noProof/>
            <w:webHidden/>
          </w:rPr>
          <w:tab/>
        </w:r>
        <w:r>
          <w:rPr>
            <w:noProof/>
            <w:webHidden/>
          </w:rPr>
          <w:fldChar w:fldCharType="begin"/>
        </w:r>
        <w:r>
          <w:rPr>
            <w:noProof/>
            <w:webHidden/>
          </w:rPr>
          <w:instrText xml:space="preserve"> PAGEREF _Toc239883677 \h </w:instrText>
        </w:r>
        <w:r>
          <w:rPr>
            <w:noProof/>
            <w:webHidden/>
          </w:rPr>
        </w:r>
        <w:r>
          <w:rPr>
            <w:noProof/>
            <w:webHidden/>
          </w:rPr>
          <w:fldChar w:fldCharType="separate"/>
        </w:r>
        <w:r>
          <w:rPr>
            <w:noProof/>
            <w:webHidden/>
          </w:rPr>
          <w:t>14</w:t>
        </w:r>
        <w:r>
          <w:rPr>
            <w:noProof/>
            <w:webHidden/>
          </w:rPr>
          <w:fldChar w:fldCharType="end"/>
        </w:r>
      </w:hyperlink>
    </w:p>
    <w:p w14:paraId="3849A599" w14:textId="3D55D7AB"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8" w:history="1">
        <w:r w:rsidRPr="00FF1C90">
          <w:rPr>
            <w:rStyle w:val="Hyperlink"/>
            <w:noProof/>
          </w:rPr>
          <w:t>2.2. Thành quả, giới hạn và cách đọc bằng chứng</w:t>
        </w:r>
        <w:r>
          <w:rPr>
            <w:noProof/>
            <w:webHidden/>
          </w:rPr>
          <w:tab/>
        </w:r>
        <w:r>
          <w:rPr>
            <w:noProof/>
            <w:webHidden/>
          </w:rPr>
          <w:fldChar w:fldCharType="begin"/>
        </w:r>
        <w:r>
          <w:rPr>
            <w:noProof/>
            <w:webHidden/>
          </w:rPr>
          <w:instrText xml:space="preserve"> PAGEREF _Toc239883678 \h </w:instrText>
        </w:r>
        <w:r>
          <w:rPr>
            <w:noProof/>
            <w:webHidden/>
          </w:rPr>
        </w:r>
        <w:r>
          <w:rPr>
            <w:noProof/>
            <w:webHidden/>
          </w:rPr>
          <w:fldChar w:fldCharType="separate"/>
        </w:r>
        <w:r>
          <w:rPr>
            <w:noProof/>
            <w:webHidden/>
          </w:rPr>
          <w:t>16</w:t>
        </w:r>
        <w:r>
          <w:rPr>
            <w:noProof/>
            <w:webHidden/>
          </w:rPr>
          <w:fldChar w:fldCharType="end"/>
        </w:r>
      </w:hyperlink>
    </w:p>
    <w:p w14:paraId="7C62A1F0" w14:textId="1D9EC5EC"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79" w:history="1">
        <w:r w:rsidRPr="00FF1C90">
          <w:rPr>
            <w:rStyle w:val="Hyperlink"/>
            <w:noProof/>
          </w:rPr>
          <w:t>2.3. Trường hợp viễn thông 5G và quan hệ giữa tự chủ với hợp tác</w:t>
        </w:r>
        <w:r>
          <w:rPr>
            <w:noProof/>
            <w:webHidden/>
          </w:rPr>
          <w:tab/>
        </w:r>
        <w:r>
          <w:rPr>
            <w:noProof/>
            <w:webHidden/>
          </w:rPr>
          <w:fldChar w:fldCharType="begin"/>
        </w:r>
        <w:r>
          <w:rPr>
            <w:noProof/>
            <w:webHidden/>
          </w:rPr>
          <w:instrText xml:space="preserve"> PAGEREF _Toc239883679 \h </w:instrText>
        </w:r>
        <w:r>
          <w:rPr>
            <w:noProof/>
            <w:webHidden/>
          </w:rPr>
        </w:r>
        <w:r>
          <w:rPr>
            <w:noProof/>
            <w:webHidden/>
          </w:rPr>
          <w:fldChar w:fldCharType="separate"/>
        </w:r>
        <w:r>
          <w:rPr>
            <w:noProof/>
            <w:webHidden/>
          </w:rPr>
          <w:t>18</w:t>
        </w:r>
        <w:r>
          <w:rPr>
            <w:noProof/>
            <w:webHidden/>
          </w:rPr>
          <w:fldChar w:fldCharType="end"/>
        </w:r>
      </w:hyperlink>
    </w:p>
    <w:p w14:paraId="6EEB7FB4" w14:textId="160796CE"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0" w:history="1">
        <w:r w:rsidRPr="00FF1C90">
          <w:rPr>
            <w:rStyle w:val="Hyperlink"/>
            <w:noProof/>
          </w:rPr>
          <w:t>2.4. Trường hợp nông nghiệp phát thải thấp và sự thống nhất giữa kỹ thuật với đời sống xã hội</w:t>
        </w:r>
        <w:r>
          <w:rPr>
            <w:noProof/>
            <w:webHidden/>
          </w:rPr>
          <w:tab/>
        </w:r>
        <w:r>
          <w:rPr>
            <w:noProof/>
            <w:webHidden/>
          </w:rPr>
          <w:fldChar w:fldCharType="begin"/>
        </w:r>
        <w:r>
          <w:rPr>
            <w:noProof/>
            <w:webHidden/>
          </w:rPr>
          <w:instrText xml:space="preserve"> PAGEREF _Toc239883680 \h </w:instrText>
        </w:r>
        <w:r>
          <w:rPr>
            <w:noProof/>
            <w:webHidden/>
          </w:rPr>
        </w:r>
        <w:r>
          <w:rPr>
            <w:noProof/>
            <w:webHidden/>
          </w:rPr>
          <w:fldChar w:fldCharType="separate"/>
        </w:r>
        <w:r>
          <w:rPr>
            <w:noProof/>
            <w:webHidden/>
          </w:rPr>
          <w:t>19</w:t>
        </w:r>
        <w:r>
          <w:rPr>
            <w:noProof/>
            <w:webHidden/>
          </w:rPr>
          <w:fldChar w:fldCharType="end"/>
        </w:r>
      </w:hyperlink>
    </w:p>
    <w:p w14:paraId="5B8EFE9F" w14:textId="41851C26"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1" w:history="1">
        <w:r w:rsidRPr="00FF1C90">
          <w:rPr>
            <w:rStyle w:val="Hyperlink"/>
            <w:noProof/>
          </w:rPr>
          <w:t>2.5. Liên hệ cơ điện tử và trí tuệ nhân tạo trong một tình huống kỹ thuật</w:t>
        </w:r>
        <w:r>
          <w:rPr>
            <w:noProof/>
            <w:webHidden/>
          </w:rPr>
          <w:tab/>
        </w:r>
        <w:r>
          <w:rPr>
            <w:noProof/>
            <w:webHidden/>
          </w:rPr>
          <w:fldChar w:fldCharType="begin"/>
        </w:r>
        <w:r>
          <w:rPr>
            <w:noProof/>
            <w:webHidden/>
          </w:rPr>
          <w:instrText xml:space="preserve"> PAGEREF _Toc239883681 \h </w:instrText>
        </w:r>
        <w:r>
          <w:rPr>
            <w:noProof/>
            <w:webHidden/>
          </w:rPr>
        </w:r>
        <w:r>
          <w:rPr>
            <w:noProof/>
            <w:webHidden/>
          </w:rPr>
          <w:fldChar w:fldCharType="separate"/>
        </w:r>
        <w:r>
          <w:rPr>
            <w:noProof/>
            <w:webHidden/>
          </w:rPr>
          <w:t>21</w:t>
        </w:r>
        <w:r>
          <w:rPr>
            <w:noProof/>
            <w:webHidden/>
          </w:rPr>
          <w:fldChar w:fldCharType="end"/>
        </w:r>
      </w:hyperlink>
    </w:p>
    <w:p w14:paraId="17CAF8B3" w14:textId="4BC75138"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2" w:history="1">
        <w:r w:rsidRPr="00FF1C90">
          <w:rPr>
            <w:rStyle w:val="Hyperlink"/>
            <w:noProof/>
          </w:rPr>
          <w:t>2.6. Đánh giá chung và những mâu thuẫn cần giải quyết</w:t>
        </w:r>
        <w:r>
          <w:rPr>
            <w:noProof/>
            <w:webHidden/>
          </w:rPr>
          <w:tab/>
        </w:r>
        <w:r>
          <w:rPr>
            <w:noProof/>
            <w:webHidden/>
          </w:rPr>
          <w:fldChar w:fldCharType="begin"/>
        </w:r>
        <w:r>
          <w:rPr>
            <w:noProof/>
            <w:webHidden/>
          </w:rPr>
          <w:instrText xml:space="preserve"> PAGEREF _Toc239883682 \h </w:instrText>
        </w:r>
        <w:r>
          <w:rPr>
            <w:noProof/>
            <w:webHidden/>
          </w:rPr>
        </w:r>
        <w:r>
          <w:rPr>
            <w:noProof/>
            <w:webHidden/>
          </w:rPr>
          <w:fldChar w:fldCharType="separate"/>
        </w:r>
        <w:r>
          <w:rPr>
            <w:noProof/>
            <w:webHidden/>
          </w:rPr>
          <w:t>23</w:t>
        </w:r>
        <w:r>
          <w:rPr>
            <w:noProof/>
            <w:webHidden/>
          </w:rPr>
          <w:fldChar w:fldCharType="end"/>
        </w:r>
      </w:hyperlink>
    </w:p>
    <w:p w14:paraId="60B3A3D2" w14:textId="2D200933" w:rsidR="006567EC" w:rsidRDefault="006567EC">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3" w:history="1">
        <w:r w:rsidRPr="00FF1C90">
          <w:rPr>
            <w:rStyle w:val="Hyperlink"/>
            <w:noProof/>
          </w:rPr>
          <w:t>CHƯƠNG 3 ĐIỀU KIỆN VÀ GIẢI PHÁP PHÁT HUY VAI TRÒ CỦA TRIẾT HỌC MÁC - LÊNIN</w:t>
        </w:r>
        <w:r>
          <w:rPr>
            <w:noProof/>
            <w:webHidden/>
          </w:rPr>
          <w:tab/>
        </w:r>
        <w:r>
          <w:rPr>
            <w:noProof/>
            <w:webHidden/>
          </w:rPr>
          <w:fldChar w:fldCharType="begin"/>
        </w:r>
        <w:r>
          <w:rPr>
            <w:noProof/>
            <w:webHidden/>
          </w:rPr>
          <w:instrText xml:space="preserve"> PAGEREF _Toc239883683 \h </w:instrText>
        </w:r>
        <w:r>
          <w:rPr>
            <w:noProof/>
            <w:webHidden/>
          </w:rPr>
        </w:r>
        <w:r>
          <w:rPr>
            <w:noProof/>
            <w:webHidden/>
          </w:rPr>
          <w:fldChar w:fldCharType="separate"/>
        </w:r>
        <w:r>
          <w:rPr>
            <w:noProof/>
            <w:webHidden/>
          </w:rPr>
          <w:t>25</w:t>
        </w:r>
        <w:r>
          <w:rPr>
            <w:noProof/>
            <w:webHidden/>
          </w:rPr>
          <w:fldChar w:fldCharType="end"/>
        </w:r>
      </w:hyperlink>
    </w:p>
    <w:p w14:paraId="66A0A35A" w14:textId="4338B66E"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4" w:history="1">
        <w:r w:rsidRPr="00FF1C90">
          <w:rPr>
            <w:rStyle w:val="Hyperlink"/>
            <w:noProof/>
          </w:rPr>
          <w:t>3.1. Yêu cầu vận dụng sáng tạo và khắc phục cách hiểu hình thức</w:t>
        </w:r>
        <w:r>
          <w:rPr>
            <w:noProof/>
            <w:webHidden/>
          </w:rPr>
          <w:tab/>
        </w:r>
        <w:r>
          <w:rPr>
            <w:noProof/>
            <w:webHidden/>
          </w:rPr>
          <w:fldChar w:fldCharType="begin"/>
        </w:r>
        <w:r>
          <w:rPr>
            <w:noProof/>
            <w:webHidden/>
          </w:rPr>
          <w:instrText xml:space="preserve"> PAGEREF _Toc239883684 \h </w:instrText>
        </w:r>
        <w:r>
          <w:rPr>
            <w:noProof/>
            <w:webHidden/>
          </w:rPr>
        </w:r>
        <w:r>
          <w:rPr>
            <w:noProof/>
            <w:webHidden/>
          </w:rPr>
          <w:fldChar w:fldCharType="separate"/>
        </w:r>
        <w:r>
          <w:rPr>
            <w:noProof/>
            <w:webHidden/>
          </w:rPr>
          <w:t>25</w:t>
        </w:r>
        <w:r>
          <w:rPr>
            <w:noProof/>
            <w:webHidden/>
          </w:rPr>
          <w:fldChar w:fldCharType="end"/>
        </w:r>
      </w:hyperlink>
    </w:p>
    <w:p w14:paraId="3BA79B66" w14:textId="405EC53F"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5" w:history="1">
        <w:r w:rsidRPr="00FF1C90">
          <w:rPr>
            <w:rStyle w:val="Hyperlink"/>
            <w:noProof/>
          </w:rPr>
          <w:t>3.2. Hoàn thiện tổ chức nghiên cứu và cơ chế đánh giá</w:t>
        </w:r>
        <w:r>
          <w:rPr>
            <w:noProof/>
            <w:webHidden/>
          </w:rPr>
          <w:tab/>
        </w:r>
        <w:r>
          <w:rPr>
            <w:noProof/>
            <w:webHidden/>
          </w:rPr>
          <w:fldChar w:fldCharType="begin"/>
        </w:r>
        <w:r>
          <w:rPr>
            <w:noProof/>
            <w:webHidden/>
          </w:rPr>
          <w:instrText xml:space="preserve"> PAGEREF _Toc239883685 \h </w:instrText>
        </w:r>
        <w:r>
          <w:rPr>
            <w:noProof/>
            <w:webHidden/>
          </w:rPr>
        </w:r>
        <w:r>
          <w:rPr>
            <w:noProof/>
            <w:webHidden/>
          </w:rPr>
          <w:fldChar w:fldCharType="separate"/>
        </w:r>
        <w:r>
          <w:rPr>
            <w:noProof/>
            <w:webHidden/>
          </w:rPr>
          <w:t>26</w:t>
        </w:r>
        <w:r>
          <w:rPr>
            <w:noProof/>
            <w:webHidden/>
          </w:rPr>
          <w:fldChar w:fldCharType="end"/>
        </w:r>
      </w:hyperlink>
    </w:p>
    <w:p w14:paraId="28015A85" w14:textId="3EB83900"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6" w:history="1">
        <w:r w:rsidRPr="00FF1C90">
          <w:rPr>
            <w:rStyle w:val="Hyperlink"/>
            <w:noProof/>
          </w:rPr>
          <w:t>3.3. Phát triển con người và nâng cao năng lực tiếp nhận công nghệ</w:t>
        </w:r>
        <w:r>
          <w:rPr>
            <w:noProof/>
            <w:webHidden/>
          </w:rPr>
          <w:tab/>
        </w:r>
        <w:r>
          <w:rPr>
            <w:noProof/>
            <w:webHidden/>
          </w:rPr>
          <w:fldChar w:fldCharType="begin"/>
        </w:r>
        <w:r>
          <w:rPr>
            <w:noProof/>
            <w:webHidden/>
          </w:rPr>
          <w:instrText xml:space="preserve"> PAGEREF _Toc239883686 \h </w:instrText>
        </w:r>
        <w:r>
          <w:rPr>
            <w:noProof/>
            <w:webHidden/>
          </w:rPr>
        </w:r>
        <w:r>
          <w:rPr>
            <w:noProof/>
            <w:webHidden/>
          </w:rPr>
          <w:fldChar w:fldCharType="separate"/>
        </w:r>
        <w:r>
          <w:rPr>
            <w:noProof/>
            <w:webHidden/>
          </w:rPr>
          <w:t>27</w:t>
        </w:r>
        <w:r>
          <w:rPr>
            <w:noProof/>
            <w:webHidden/>
          </w:rPr>
          <w:fldChar w:fldCharType="end"/>
        </w:r>
      </w:hyperlink>
    </w:p>
    <w:p w14:paraId="56FA5836" w14:textId="1E9F6197"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7" w:history="1">
        <w:r w:rsidRPr="00FF1C90">
          <w:rPr>
            <w:rStyle w:val="Hyperlink"/>
            <w:noProof/>
          </w:rPr>
          <w:t>3.4. Tổ chức ứng dụng công nghệ trên cơ sở bằng chứng và điều kiện cụ thể</w:t>
        </w:r>
        <w:r>
          <w:rPr>
            <w:noProof/>
            <w:webHidden/>
          </w:rPr>
          <w:tab/>
        </w:r>
        <w:r>
          <w:rPr>
            <w:noProof/>
            <w:webHidden/>
          </w:rPr>
          <w:fldChar w:fldCharType="begin"/>
        </w:r>
        <w:r>
          <w:rPr>
            <w:noProof/>
            <w:webHidden/>
          </w:rPr>
          <w:instrText xml:space="preserve"> PAGEREF _Toc239883687 \h </w:instrText>
        </w:r>
        <w:r>
          <w:rPr>
            <w:noProof/>
            <w:webHidden/>
          </w:rPr>
        </w:r>
        <w:r>
          <w:rPr>
            <w:noProof/>
            <w:webHidden/>
          </w:rPr>
          <w:fldChar w:fldCharType="separate"/>
        </w:r>
        <w:r>
          <w:rPr>
            <w:noProof/>
            <w:webHidden/>
          </w:rPr>
          <w:t>28</w:t>
        </w:r>
        <w:r>
          <w:rPr>
            <w:noProof/>
            <w:webHidden/>
          </w:rPr>
          <w:fldChar w:fldCharType="end"/>
        </w:r>
      </w:hyperlink>
    </w:p>
    <w:p w14:paraId="5D16FCC9" w14:textId="4CFB9AF6"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8" w:history="1">
        <w:r w:rsidRPr="00FF1C90">
          <w:rPr>
            <w:rStyle w:val="Hyperlink"/>
            <w:noProof/>
          </w:rPr>
          <w:t>3.5. Gắn tiến bộ công nghệ với công bằng, môi trường và trách nhiệm</w:t>
        </w:r>
        <w:r>
          <w:rPr>
            <w:noProof/>
            <w:webHidden/>
          </w:rPr>
          <w:tab/>
        </w:r>
        <w:r>
          <w:rPr>
            <w:noProof/>
            <w:webHidden/>
          </w:rPr>
          <w:fldChar w:fldCharType="begin"/>
        </w:r>
        <w:r>
          <w:rPr>
            <w:noProof/>
            <w:webHidden/>
          </w:rPr>
          <w:instrText xml:space="preserve"> PAGEREF _Toc239883688 \h </w:instrText>
        </w:r>
        <w:r>
          <w:rPr>
            <w:noProof/>
            <w:webHidden/>
          </w:rPr>
        </w:r>
        <w:r>
          <w:rPr>
            <w:noProof/>
            <w:webHidden/>
          </w:rPr>
          <w:fldChar w:fldCharType="separate"/>
        </w:r>
        <w:r>
          <w:rPr>
            <w:noProof/>
            <w:webHidden/>
          </w:rPr>
          <w:t>29</w:t>
        </w:r>
        <w:r>
          <w:rPr>
            <w:noProof/>
            <w:webHidden/>
          </w:rPr>
          <w:fldChar w:fldCharType="end"/>
        </w:r>
      </w:hyperlink>
    </w:p>
    <w:p w14:paraId="55EC9DCF" w14:textId="75136D5B"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89" w:history="1">
        <w:r w:rsidRPr="00FF1C90">
          <w:rPr>
            <w:rStyle w:val="Hyperlink"/>
            <w:noProof/>
          </w:rPr>
          <w:t>3.6. Tổ chức thực hiện và tiêu chí theo dõi</w:t>
        </w:r>
        <w:r>
          <w:rPr>
            <w:noProof/>
            <w:webHidden/>
          </w:rPr>
          <w:tab/>
        </w:r>
        <w:r>
          <w:rPr>
            <w:noProof/>
            <w:webHidden/>
          </w:rPr>
          <w:fldChar w:fldCharType="begin"/>
        </w:r>
        <w:r>
          <w:rPr>
            <w:noProof/>
            <w:webHidden/>
          </w:rPr>
          <w:instrText xml:space="preserve"> PAGEREF _Toc239883689 \h </w:instrText>
        </w:r>
        <w:r>
          <w:rPr>
            <w:noProof/>
            <w:webHidden/>
          </w:rPr>
        </w:r>
        <w:r>
          <w:rPr>
            <w:noProof/>
            <w:webHidden/>
          </w:rPr>
          <w:fldChar w:fldCharType="separate"/>
        </w:r>
        <w:r>
          <w:rPr>
            <w:noProof/>
            <w:webHidden/>
          </w:rPr>
          <w:t>31</w:t>
        </w:r>
        <w:r>
          <w:rPr>
            <w:noProof/>
            <w:webHidden/>
          </w:rPr>
          <w:fldChar w:fldCharType="end"/>
        </w:r>
      </w:hyperlink>
    </w:p>
    <w:p w14:paraId="716EF287" w14:textId="7BCFC931" w:rsidR="006567EC" w:rsidRDefault="006567EC">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90" w:history="1">
        <w:r w:rsidRPr="00FF1C90">
          <w:rPr>
            <w:rStyle w:val="Hyperlink"/>
            <w:noProof/>
          </w:rPr>
          <w:t>KẾT LUẬN</w:t>
        </w:r>
        <w:r>
          <w:rPr>
            <w:noProof/>
            <w:webHidden/>
          </w:rPr>
          <w:tab/>
        </w:r>
        <w:r>
          <w:rPr>
            <w:noProof/>
            <w:webHidden/>
          </w:rPr>
          <w:fldChar w:fldCharType="begin"/>
        </w:r>
        <w:r>
          <w:rPr>
            <w:noProof/>
            <w:webHidden/>
          </w:rPr>
          <w:instrText xml:space="preserve"> PAGEREF _Toc239883690 \h </w:instrText>
        </w:r>
        <w:r>
          <w:rPr>
            <w:noProof/>
            <w:webHidden/>
          </w:rPr>
        </w:r>
        <w:r>
          <w:rPr>
            <w:noProof/>
            <w:webHidden/>
          </w:rPr>
          <w:fldChar w:fldCharType="separate"/>
        </w:r>
        <w:r>
          <w:rPr>
            <w:noProof/>
            <w:webHidden/>
          </w:rPr>
          <w:t>33</w:t>
        </w:r>
        <w:r>
          <w:rPr>
            <w:noProof/>
            <w:webHidden/>
          </w:rPr>
          <w:fldChar w:fldCharType="end"/>
        </w:r>
      </w:hyperlink>
    </w:p>
    <w:p w14:paraId="485B0733" w14:textId="0924F70B" w:rsidR="006567EC" w:rsidRDefault="006567EC">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91" w:history="1">
        <w:r w:rsidRPr="00FF1C90">
          <w:rPr>
            <w:rStyle w:val="Hyperlink"/>
            <w:noProof/>
          </w:rPr>
          <w:t>TÀI LIỆU THAM KHẢO</w:t>
        </w:r>
        <w:r>
          <w:rPr>
            <w:noProof/>
            <w:webHidden/>
          </w:rPr>
          <w:tab/>
        </w:r>
        <w:r>
          <w:rPr>
            <w:noProof/>
            <w:webHidden/>
          </w:rPr>
          <w:fldChar w:fldCharType="begin"/>
        </w:r>
        <w:r>
          <w:rPr>
            <w:noProof/>
            <w:webHidden/>
          </w:rPr>
          <w:instrText xml:space="preserve"> PAGEREF _Toc239883691 \h </w:instrText>
        </w:r>
        <w:r>
          <w:rPr>
            <w:noProof/>
            <w:webHidden/>
          </w:rPr>
        </w:r>
        <w:r>
          <w:rPr>
            <w:noProof/>
            <w:webHidden/>
          </w:rPr>
          <w:fldChar w:fldCharType="separate"/>
        </w:r>
        <w:r>
          <w:rPr>
            <w:noProof/>
            <w:webHidden/>
          </w:rPr>
          <w:t>34</w:t>
        </w:r>
        <w:r>
          <w:rPr>
            <w:noProof/>
            <w:webHidden/>
          </w:rPr>
          <w:fldChar w:fldCharType="end"/>
        </w:r>
      </w:hyperlink>
    </w:p>
    <w:p w14:paraId="67300791" w14:textId="54D79601" w:rsidR="006567EC" w:rsidRDefault="006567EC">
      <w:pPr>
        <w:pStyle w:val="TOC1"/>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92" w:history="1">
        <w:r w:rsidRPr="00FF1C90">
          <w:rPr>
            <w:rStyle w:val="Hyperlink"/>
            <w:noProof/>
          </w:rPr>
          <w:t>PHỤ LỤC</w:t>
        </w:r>
        <w:r>
          <w:rPr>
            <w:noProof/>
            <w:webHidden/>
          </w:rPr>
          <w:tab/>
        </w:r>
        <w:r>
          <w:rPr>
            <w:noProof/>
            <w:webHidden/>
          </w:rPr>
          <w:fldChar w:fldCharType="begin"/>
        </w:r>
        <w:r>
          <w:rPr>
            <w:noProof/>
            <w:webHidden/>
          </w:rPr>
          <w:instrText xml:space="preserve"> PAGEREF _Toc239883692 \h </w:instrText>
        </w:r>
        <w:r>
          <w:rPr>
            <w:noProof/>
            <w:webHidden/>
          </w:rPr>
        </w:r>
        <w:r>
          <w:rPr>
            <w:noProof/>
            <w:webHidden/>
          </w:rPr>
          <w:fldChar w:fldCharType="separate"/>
        </w:r>
        <w:r>
          <w:rPr>
            <w:noProof/>
            <w:webHidden/>
          </w:rPr>
          <w:t>36</w:t>
        </w:r>
        <w:r>
          <w:rPr>
            <w:noProof/>
            <w:webHidden/>
          </w:rPr>
          <w:fldChar w:fldCharType="end"/>
        </w:r>
      </w:hyperlink>
    </w:p>
    <w:p w14:paraId="389F2FED" w14:textId="0E269EB0"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93" w:history="1">
        <w:r w:rsidRPr="00FF1C90">
          <w:rPr>
            <w:rStyle w:val="Hyperlink"/>
            <w:noProof/>
          </w:rPr>
          <w:t>Phụ lục 1 Đối chiếu cấu trúc bài với yêu cầu học phần</w:t>
        </w:r>
        <w:r>
          <w:rPr>
            <w:noProof/>
            <w:webHidden/>
          </w:rPr>
          <w:tab/>
        </w:r>
        <w:r>
          <w:rPr>
            <w:noProof/>
            <w:webHidden/>
          </w:rPr>
          <w:fldChar w:fldCharType="begin"/>
        </w:r>
        <w:r>
          <w:rPr>
            <w:noProof/>
            <w:webHidden/>
          </w:rPr>
          <w:instrText xml:space="preserve"> PAGEREF _Toc239883693 \h </w:instrText>
        </w:r>
        <w:r>
          <w:rPr>
            <w:noProof/>
            <w:webHidden/>
          </w:rPr>
        </w:r>
        <w:r>
          <w:rPr>
            <w:noProof/>
            <w:webHidden/>
          </w:rPr>
          <w:fldChar w:fldCharType="separate"/>
        </w:r>
        <w:r>
          <w:rPr>
            <w:noProof/>
            <w:webHidden/>
          </w:rPr>
          <w:t>36</w:t>
        </w:r>
        <w:r>
          <w:rPr>
            <w:noProof/>
            <w:webHidden/>
          </w:rPr>
          <w:fldChar w:fldCharType="end"/>
        </w:r>
      </w:hyperlink>
    </w:p>
    <w:p w14:paraId="4DFE604D" w14:textId="44BFB8B3" w:rsidR="006567EC" w:rsidRDefault="006567EC">
      <w:pPr>
        <w:pStyle w:val="TOC2"/>
        <w:tabs>
          <w:tab w:val="right" w:leader="dot" w:pos="9062"/>
        </w:tabs>
        <w:rPr>
          <w:rFonts w:asciiTheme="minorHAnsi" w:eastAsiaTheme="minorEastAsia" w:hAnsiTheme="minorHAnsi" w:cstheme="minorBidi"/>
          <w:noProof/>
          <w:color w:val="auto"/>
          <w:kern w:val="2"/>
          <w:sz w:val="24"/>
          <w:szCs w:val="24"/>
          <w:lang w:val="en-US"/>
          <w14:ligatures w14:val="standardContextual"/>
        </w:rPr>
      </w:pPr>
      <w:hyperlink w:anchor="_Toc239883694" w:history="1">
        <w:r w:rsidRPr="00FF1C90">
          <w:rPr>
            <w:rStyle w:val="Hyperlink"/>
            <w:noProof/>
          </w:rPr>
          <w:t>Phụ lục 2 Thông tin nguồn và phạm vi sử dụng</w:t>
        </w:r>
        <w:r>
          <w:rPr>
            <w:noProof/>
            <w:webHidden/>
          </w:rPr>
          <w:tab/>
        </w:r>
        <w:r>
          <w:rPr>
            <w:noProof/>
            <w:webHidden/>
          </w:rPr>
          <w:fldChar w:fldCharType="begin"/>
        </w:r>
        <w:r>
          <w:rPr>
            <w:noProof/>
            <w:webHidden/>
          </w:rPr>
          <w:instrText xml:space="preserve"> PAGEREF _Toc239883694 \h </w:instrText>
        </w:r>
        <w:r>
          <w:rPr>
            <w:noProof/>
            <w:webHidden/>
          </w:rPr>
        </w:r>
        <w:r>
          <w:rPr>
            <w:noProof/>
            <w:webHidden/>
          </w:rPr>
          <w:fldChar w:fldCharType="separate"/>
        </w:r>
        <w:r>
          <w:rPr>
            <w:noProof/>
            <w:webHidden/>
          </w:rPr>
          <w:t>37</w:t>
        </w:r>
        <w:r>
          <w:rPr>
            <w:noProof/>
            <w:webHidden/>
          </w:rPr>
          <w:fldChar w:fldCharType="end"/>
        </w:r>
      </w:hyperlink>
    </w:p>
    <w:p w14:paraId="033075DE" w14:textId="32C15592" w:rsidR="002B0322" w:rsidRDefault="00023C83">
      <w:pPr>
        <w:ind w:firstLine="0"/>
      </w:pPr>
      <w:r>
        <w:fldChar w:fldCharType="end"/>
      </w:r>
    </w:p>
    <w:p w14:paraId="47522B02" w14:textId="77777777" w:rsidR="002B0322" w:rsidRDefault="002B0322" w:rsidP="00183569">
      <w:pPr>
        <w:ind w:firstLine="0"/>
      </w:pPr>
    </w:p>
    <w:p w14:paraId="752683B0" w14:textId="49D3C7E3" w:rsidR="00183569" w:rsidRDefault="00183569">
      <w:pPr>
        <w:spacing w:before="0" w:after="200" w:line="276" w:lineRule="auto"/>
        <w:ind w:firstLine="0"/>
        <w:jc w:val="left"/>
      </w:pPr>
      <w:r>
        <w:br w:type="page"/>
      </w:r>
    </w:p>
    <w:p w14:paraId="42A84FEF" w14:textId="4F61F6AF" w:rsidR="00183569" w:rsidRDefault="00183569" w:rsidP="00183569">
      <w:pPr>
        <w:spacing w:before="0" w:after="200" w:line="276" w:lineRule="auto"/>
        <w:ind w:firstLine="0"/>
        <w:jc w:val="left"/>
        <w:sectPr w:rsidR="00183569">
          <w:footerReference w:type="default" r:id="rId8"/>
          <w:pgSz w:w="11906" w:h="16838"/>
          <w:pgMar w:top="1134" w:right="1417" w:bottom="1134" w:left="1417" w:header="454" w:footer="567" w:gutter="0"/>
          <w:pgNumType w:fmt="lowerRoman" w:start="1"/>
          <w:cols w:space="720"/>
          <w:docGrid w:linePitch="360"/>
        </w:sectPr>
      </w:pPr>
    </w:p>
    <w:p w14:paraId="26C53260" w14:textId="7F8763E4" w:rsidR="002B0322" w:rsidRDefault="00183569" w:rsidP="00183569">
      <w:pPr>
        <w:pStyle w:val="Heading1"/>
        <w:pageBreakBefore w:val="0"/>
        <w:jc w:val="both"/>
      </w:pPr>
      <w:r>
        <w:lastRenderedPageBreak/>
        <w:t>Lí do chọn đề tài các mục:</w:t>
      </w:r>
    </w:p>
    <w:p w14:paraId="6D8EE34E" w14:textId="1E1EE404" w:rsidR="00183569" w:rsidRDefault="00183569" w:rsidP="00183569">
      <w:pPr>
        <w:ind w:firstLine="0"/>
      </w:pPr>
      <w:r>
        <w:t>Chương 1: Hiểu về cơ sở lí luận</w:t>
      </w:r>
    </w:p>
    <w:p w14:paraId="02557AB1" w14:textId="147C5690" w:rsidR="00183569" w:rsidRDefault="00183569" w:rsidP="00183569">
      <w:pPr>
        <w:ind w:firstLine="0"/>
      </w:pPr>
      <w:r>
        <w:t xml:space="preserve">1.1: Những khái niệm liên quan đến triết học Mác – Lênin, khoa học, công nghệ và đổi mới sáng tạo </w:t>
      </w:r>
      <w:r>
        <w:sym w:font="Wingdings" w:char="F0E0"/>
      </w:r>
      <w:r>
        <w:t xml:space="preserve"> cho bài chung nhất.</w:t>
      </w:r>
    </w:p>
    <w:p w14:paraId="19F2B4CA" w14:textId="0B37E392" w:rsidR="00183569" w:rsidRDefault="00183569" w:rsidP="00183569">
      <w:pPr>
        <w:ind w:firstLine="0"/>
      </w:pPr>
      <w:r>
        <w:t>1.2: Nghiên cứu sẽ xuất phát từ điều kiện thực tế và có những bằng chứng cụ thể, không làm theo mong muốn chủ quan.</w:t>
      </w:r>
    </w:p>
    <w:p w14:paraId="05ED0677" w14:textId="5FBE25EB" w:rsidR="00183569" w:rsidRDefault="00183569" w:rsidP="00183569">
      <w:pPr>
        <w:ind w:firstLine="0"/>
      </w:pPr>
      <w:r>
        <w:t xml:space="preserve">1.3: Nghiên cứu </w:t>
      </w:r>
      <w:r w:rsidR="00F90A86">
        <w:t xml:space="preserve">công nghệ thì </w:t>
      </w:r>
      <w:r>
        <w:t xml:space="preserve">sẽ xem xét các yếu tố liên quan lẫn nhau, sự thay đổi gì và những mâu thuẫn nào để thúc đẩy phát </w:t>
      </w:r>
      <w:r w:rsidR="00F90A86">
        <w:t>triển.</w:t>
      </w:r>
    </w:p>
    <w:p w14:paraId="50096689" w14:textId="046D5D9B" w:rsidR="00183569" w:rsidRDefault="00183569" w:rsidP="00183569">
      <w:pPr>
        <w:ind w:firstLine="0"/>
      </w:pPr>
      <w:r>
        <w:t>1.4: Kiểm chứng lý thuyết dựa trên thực tiễn, và liệu khoa học có bổ sung được gì cho triết học hay không.</w:t>
      </w:r>
    </w:p>
    <w:p w14:paraId="68659DBF" w14:textId="41CE0DF3" w:rsidR="00183569" w:rsidRDefault="00183569" w:rsidP="00183569">
      <w:pPr>
        <w:ind w:firstLine="0"/>
      </w:pPr>
      <w:r>
        <w:t>1.5: Công nghệ ra đời như thế nào, quan hệ với lạo động, tổ chức sản xuất và đời sống, liên quan tới ai, nhằm mục đích gì</w:t>
      </w:r>
    </w:p>
    <w:p w14:paraId="4870708B" w14:textId="7A12E4C8" w:rsidR="00183569" w:rsidRPr="00183569" w:rsidRDefault="00183569" w:rsidP="00183569">
      <w:pPr>
        <w:ind w:firstLine="0"/>
      </w:pPr>
      <w:r>
        <w:t xml:space="preserve">1.6: </w:t>
      </w:r>
      <w:r w:rsidR="00F90A86">
        <w:t>Gom lại cách dùng những nguyên lí cho chương 2</w:t>
      </w:r>
    </w:p>
    <w:p w14:paraId="7B4E4E2F" w14:textId="355B4684" w:rsidR="00183569" w:rsidRDefault="00183569" w:rsidP="00183569">
      <w:pPr>
        <w:ind w:firstLine="0"/>
      </w:pPr>
      <w:r>
        <w:t>Chương 2: Xem xét thực tế Việt Nam</w:t>
      </w:r>
    </w:p>
    <w:p w14:paraId="3E72EBBF" w14:textId="14F06DE4" w:rsidR="00F90A86" w:rsidRDefault="00F90A86" w:rsidP="00183569">
      <w:pPr>
        <w:ind w:firstLine="0"/>
      </w:pPr>
      <w:r>
        <w:t>2.1: Việt Nam hiện tại đang có nhu cầu gì, cơ hội gì và sức ép gì để từ đó đưa ra được vấn đề để phân tích.</w:t>
      </w:r>
    </w:p>
    <w:p w14:paraId="35267370" w14:textId="75464AC0" w:rsidR="00F90A86" w:rsidRDefault="00F90A86" w:rsidP="00183569">
      <w:pPr>
        <w:ind w:firstLine="0"/>
      </w:pPr>
      <w:r>
        <w:t>2.2: Hiện tại Việt Nam đang có thành quả gì, giới hạn gì? Kèm số liệu đánh giá</w:t>
      </w:r>
    </w:p>
    <w:p w14:paraId="5996A298" w14:textId="3A0E013E" w:rsidR="00F90A86" w:rsidRDefault="00F90A86" w:rsidP="00183569">
      <w:pPr>
        <w:ind w:firstLine="0"/>
      </w:pPr>
      <w:r>
        <w:t>2.3: Minh họa 1 chủ đề là 5G giữa tự chủ công nghệ đi kèm với hợp tác quốc tế. Phát triển năng lực trong nước cũng có tiếp thu tri thức bên ngoài. Liên hệ với chương 1 – 1.3 + 1.4 về những  mối quan hệ phát triển công nghệ và thực tiễn</w:t>
      </w:r>
    </w:p>
    <w:p w14:paraId="66FA35CA" w14:textId="1CAB64C3" w:rsidR="00F90A86" w:rsidRDefault="00F90A86" w:rsidP="00183569">
      <w:pPr>
        <w:ind w:firstLine="0"/>
      </w:pPr>
      <w:r>
        <w:t>2.4: Minh hoạ nông nghiệp phát thải thấp: 1.3 + 1.5 là về kĩ thuật + điều kiện liên quan và gắn liền với tổ chức sản xuất của người dân.</w:t>
      </w:r>
    </w:p>
    <w:p w14:paraId="31BDA283" w14:textId="7AD8EA15" w:rsidR="00F90A86" w:rsidRDefault="00F90A86" w:rsidP="00183569">
      <w:pPr>
        <w:ind w:firstLine="0"/>
      </w:pPr>
      <w:r>
        <w:t>2.5: 1.2 + 1.4 + 1.5: Đề xuất phương án giả định trong tương lai, về những như cầu thực tiễn ở 1.2, kiểm nghiệm thực tế ở 1.4 và vì ai ở 1.5</w:t>
      </w:r>
    </w:p>
    <w:p w14:paraId="02A89E94" w14:textId="3F7B4694" w:rsidR="00F90A86" w:rsidRDefault="00F90A86" w:rsidP="00183569">
      <w:pPr>
        <w:ind w:firstLine="0"/>
      </w:pPr>
      <w:r>
        <w:t>2.6: Đánh giá chung nhất các mâu thuẫn.</w:t>
      </w:r>
    </w:p>
    <w:p w14:paraId="4F0A3301" w14:textId="559E7075" w:rsidR="00183569" w:rsidRDefault="00183569" w:rsidP="00183569">
      <w:pPr>
        <w:ind w:firstLine="0"/>
      </w:pPr>
      <w:r>
        <w:t xml:space="preserve">Chương 3: </w:t>
      </w:r>
      <w:r w:rsidR="00F90A86">
        <w:t>Đề xuất giải pháp</w:t>
      </w:r>
    </w:p>
    <w:p w14:paraId="62630E1B" w14:textId="1DE6B99C" w:rsidR="00F90A86" w:rsidRDefault="00F90A86" w:rsidP="00F90A86">
      <w:pPr>
        <w:ind w:firstLine="0"/>
      </w:pPr>
      <w:r w:rsidRPr="00F90A86">
        <w:rPr>
          <w:b/>
          <w:bCs/>
          <w:lang w:val="en-US"/>
        </w:rPr>
        <w:t xml:space="preserve">3.1. </w:t>
      </w:r>
      <w:r w:rsidRPr="00F90A86">
        <w:rPr>
          <w:lang w:val="en-US"/>
        </w:rPr>
        <w:t>Đề xuất cách biến nguyên lý triết học thành cách suy nghĩ và giải quyết vấn đề cụ thể, tránh chỉ nhắc lại lý thuyết.</w:t>
      </w:r>
    </w:p>
    <w:p w14:paraId="385ECE56" w14:textId="376B69BE" w:rsidR="00F90A86" w:rsidRPr="00F90A86" w:rsidRDefault="00F90A86" w:rsidP="00F90A86">
      <w:pPr>
        <w:ind w:firstLine="0"/>
        <w:rPr>
          <w:lang w:val="en-US"/>
        </w:rPr>
      </w:pPr>
      <w:r w:rsidRPr="00F90A86">
        <w:rPr>
          <w:b/>
          <w:bCs/>
          <w:lang w:val="en-US"/>
        </w:rPr>
        <w:t xml:space="preserve">3.2. </w:t>
      </w:r>
      <w:r w:rsidRPr="00F90A86">
        <w:rPr>
          <w:lang w:val="en-US"/>
        </w:rPr>
        <w:t>Bàn cách tạo điều kiện cho nghiên cứu, phối hợp các bên và đánh giá bằng chất lượng, hiệu quả thực tế.</w:t>
      </w:r>
    </w:p>
    <w:p w14:paraId="4F145AB6" w14:textId="3A4D16C4" w:rsidR="00F90A86" w:rsidRDefault="00F90A86" w:rsidP="00F90A86">
      <w:pPr>
        <w:ind w:firstLine="0"/>
      </w:pPr>
      <w:r w:rsidRPr="00F90A86">
        <w:rPr>
          <w:b/>
          <w:bCs/>
          <w:lang w:val="en-US"/>
        </w:rPr>
        <w:t xml:space="preserve">3.3. </w:t>
      </w:r>
      <w:r w:rsidRPr="00F90A86">
        <w:rPr>
          <w:lang w:val="en-US"/>
        </w:rPr>
        <w:t>Nhấn mạnh đào tạo người có khả năng hiểu, sử dụng, cải tiến và làm chủ công nghệ.</w:t>
      </w:r>
    </w:p>
    <w:p w14:paraId="37CF605F" w14:textId="41135668" w:rsidR="00F90A86" w:rsidRPr="00F90A86" w:rsidRDefault="00F90A86" w:rsidP="00F90A86">
      <w:pPr>
        <w:ind w:firstLine="0"/>
        <w:rPr>
          <w:lang w:val="en-US"/>
        </w:rPr>
      </w:pPr>
      <w:r w:rsidRPr="00F90A86">
        <w:rPr>
          <w:b/>
          <w:bCs/>
          <w:lang w:val="en-US"/>
        </w:rPr>
        <w:lastRenderedPageBreak/>
        <w:t xml:space="preserve">3.4. </w:t>
      </w:r>
      <w:r w:rsidRPr="00F90A86">
        <w:rPr>
          <w:lang w:val="en-US"/>
        </w:rPr>
        <w:t>Đề xuất khảo sát nhu cầu, thử nghiệm, đo kết quả rồi mới mở rộng theo điều kiện từng nơi.</w:t>
      </w:r>
    </w:p>
    <w:p w14:paraId="29B0EB1D" w14:textId="6F418EE2" w:rsidR="00F90A86" w:rsidRPr="00F90A86" w:rsidRDefault="00F90A86" w:rsidP="00F90A86">
      <w:pPr>
        <w:ind w:firstLine="0"/>
        <w:rPr>
          <w:lang w:val="en-US"/>
        </w:rPr>
      </w:pPr>
      <w:r w:rsidRPr="00F90A86">
        <w:rPr>
          <w:b/>
          <w:bCs/>
          <w:lang w:val="en-US"/>
        </w:rPr>
        <w:t xml:space="preserve">3.5. </w:t>
      </w:r>
      <w:r w:rsidRPr="00F90A86">
        <w:rPr>
          <w:lang w:val="en-US"/>
        </w:rPr>
        <w:t>Bảo đảm tiến bộ công nghệ gắn với quyền lợi người lao động, lợi ích xã hội và bảo vệ môi trường.</w:t>
      </w:r>
    </w:p>
    <w:p w14:paraId="78E17357" w14:textId="565AAA3B" w:rsidR="00F90A86" w:rsidRDefault="00F90A86" w:rsidP="00F90A86">
      <w:pPr>
        <w:ind w:firstLine="0"/>
      </w:pPr>
      <w:r w:rsidRPr="00F90A86">
        <w:rPr>
          <w:b/>
          <w:bCs/>
          <w:lang w:val="en-US"/>
        </w:rPr>
        <w:t xml:space="preserve">3.6. </w:t>
      </w:r>
      <w:r w:rsidRPr="00F90A86">
        <w:rPr>
          <w:lang w:val="en-US"/>
        </w:rPr>
        <w:t>Làm rõ ai thực hiện, thực hiện theo bước nào và dùng tiêu chí gì để biết giải pháp có hiệu quả.</w:t>
      </w:r>
    </w:p>
    <w:p w14:paraId="53D4FCB5" w14:textId="32C7DC0D" w:rsidR="00183569" w:rsidRPr="00183569" w:rsidRDefault="00183569" w:rsidP="00183569">
      <w:pPr>
        <w:ind w:firstLine="0"/>
      </w:pPr>
      <w:r>
        <w:t xml:space="preserve"> </w:t>
      </w:r>
    </w:p>
    <w:sectPr w:rsidR="00183569" w:rsidRPr="00183569" w:rsidSect="00034616">
      <w:footerReference w:type="default" r:id="rId9"/>
      <w:pgSz w:w="11906" w:h="16838"/>
      <w:pgMar w:top="1134" w:right="1417" w:bottom="1134" w:left="1417" w:header="45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7E6D6" w14:textId="77777777" w:rsidR="00B653BB" w:rsidRDefault="00B653BB">
      <w:pPr>
        <w:spacing w:before="0" w:line="240" w:lineRule="auto"/>
      </w:pPr>
      <w:r>
        <w:separator/>
      </w:r>
    </w:p>
  </w:endnote>
  <w:endnote w:type="continuationSeparator" w:id="0">
    <w:p w14:paraId="577D1DD9" w14:textId="77777777" w:rsidR="00B653BB" w:rsidRDefault="00B653B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788E" w14:textId="77777777" w:rsidR="002B0322" w:rsidRDefault="00023C83">
    <w:pPr>
      <w:pStyle w:val="Footer"/>
      <w:ind w:firstLine="0"/>
      <w:jc w:val="center"/>
    </w:pPr>
    <w:r>
      <w:fldChar w:fldCharType="begin"/>
    </w:r>
    <w:r>
      <w:instrText xml:space="preserve"> PAGE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7D60" w14:textId="77777777" w:rsidR="002B0322" w:rsidRDefault="00023C83">
    <w:pPr>
      <w:pStyle w:val="Foote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3E588" w14:textId="77777777" w:rsidR="00B653BB" w:rsidRDefault="00B653BB">
      <w:pPr>
        <w:spacing w:before="0" w:line="240" w:lineRule="auto"/>
      </w:pPr>
      <w:r>
        <w:separator/>
      </w:r>
    </w:p>
  </w:footnote>
  <w:footnote w:type="continuationSeparator" w:id="0">
    <w:p w14:paraId="4979B777" w14:textId="77777777" w:rsidR="00B653BB" w:rsidRDefault="00B653BB">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BC0B72"/>
    <w:multiLevelType w:val="hybridMultilevel"/>
    <w:tmpl w:val="E8CA3DA8"/>
    <w:lvl w:ilvl="0" w:tplc="87E6200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9272646">
    <w:abstractNumId w:val="8"/>
  </w:num>
  <w:num w:numId="2" w16cid:durableId="1516380319">
    <w:abstractNumId w:val="6"/>
  </w:num>
  <w:num w:numId="3" w16cid:durableId="767774269">
    <w:abstractNumId w:val="5"/>
  </w:num>
  <w:num w:numId="4" w16cid:durableId="1760910200">
    <w:abstractNumId w:val="4"/>
  </w:num>
  <w:num w:numId="5" w16cid:durableId="1859098">
    <w:abstractNumId w:val="7"/>
  </w:num>
  <w:num w:numId="6" w16cid:durableId="620890639">
    <w:abstractNumId w:val="3"/>
  </w:num>
  <w:num w:numId="7" w16cid:durableId="480192151">
    <w:abstractNumId w:val="2"/>
  </w:num>
  <w:num w:numId="8" w16cid:durableId="331564990">
    <w:abstractNumId w:val="1"/>
  </w:num>
  <w:num w:numId="9" w16cid:durableId="1121807734">
    <w:abstractNumId w:val="0"/>
  </w:num>
  <w:num w:numId="10" w16cid:durableId="18601916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C83"/>
    <w:rsid w:val="00034616"/>
    <w:rsid w:val="0006063C"/>
    <w:rsid w:val="000A44B0"/>
    <w:rsid w:val="001429EA"/>
    <w:rsid w:val="0015074B"/>
    <w:rsid w:val="00183569"/>
    <w:rsid w:val="0029639D"/>
    <w:rsid w:val="002B0322"/>
    <w:rsid w:val="00326F90"/>
    <w:rsid w:val="00351DF4"/>
    <w:rsid w:val="0044031C"/>
    <w:rsid w:val="006567EC"/>
    <w:rsid w:val="008D170D"/>
    <w:rsid w:val="00AA1D8D"/>
    <w:rsid w:val="00B47730"/>
    <w:rsid w:val="00B653BB"/>
    <w:rsid w:val="00BC048F"/>
    <w:rsid w:val="00C44EC2"/>
    <w:rsid w:val="00CB0664"/>
    <w:rsid w:val="00E846D0"/>
    <w:rsid w:val="00EB76E2"/>
    <w:rsid w:val="00ED154A"/>
    <w:rsid w:val="00F90A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AECA3"/>
  <w14:defaultImageDpi w14:val="300"/>
  <w15:docId w15:val="{0C0A3F8A-2030-4205-80FF-B447B3CA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0" w:line="312" w:lineRule="auto"/>
      <w:ind w:firstLine="567"/>
      <w:jc w:val="both"/>
    </w:pPr>
    <w:rPr>
      <w:rFonts w:ascii="Times New Roman" w:eastAsia="Times New Roman" w:hAnsi="Times New Roman" w:cs="Times New Roman"/>
      <w:color w:val="000000"/>
      <w:sz w:val="26"/>
      <w:lang w:val="vi-VN"/>
    </w:rPr>
  </w:style>
  <w:style w:type="paragraph" w:styleId="Heading1">
    <w:name w:val="heading 1"/>
    <w:basedOn w:val="Normal"/>
    <w:next w:val="Normal"/>
    <w:link w:val="Heading1Char"/>
    <w:uiPriority w:val="9"/>
    <w:qFormat/>
    <w:rsid w:val="00FC693F"/>
    <w:pPr>
      <w:keepNext/>
      <w:keepLines/>
      <w:pageBreakBefore/>
      <w:ind w:firstLine="0"/>
      <w:jc w:val="center"/>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ind w:firstLine="0"/>
      <w:jc w:val="left"/>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ind w:firstLine="0"/>
      <w:jc w:val="left"/>
      <w:outlineLvl w:val="2"/>
    </w:pPr>
    <w:rPr>
      <w:rFonts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4F81BD" w:themeColor="accent1"/>
    </w:rPr>
  </w:style>
  <w:style w:type="paragraph" w:styleId="Title">
    <w:name w:val="Title"/>
    <w:basedOn w:val="Normal"/>
    <w:next w:val="Normal"/>
    <w:link w:val="TitleChar"/>
    <w:uiPriority w:val="10"/>
    <w:qFormat/>
    <w:rsid w:val="00FC693F"/>
    <w:pPr>
      <w:keepNext/>
      <w:ind w:firstLine="0"/>
      <w:contextualSpacing/>
      <w:jc w:val="center"/>
    </w:pPr>
    <w:rPr>
      <w:rFonts w:cstheme="majorBidi"/>
      <w:b/>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Heading1"/>
    <w:pPr>
      <w:outlineLvl w:val="9"/>
    </w:pPr>
    <w:rPr>
      <w:rFonts w:cs="Times New Roman"/>
    </w:rPr>
  </w:style>
  <w:style w:type="paragraph" w:customStyle="1" w:styleId="TOC11">
    <w:name w:val="TOC 11"/>
    <w:pPr>
      <w:spacing w:before="120" w:after="0" w:line="312" w:lineRule="auto"/>
    </w:pPr>
    <w:rPr>
      <w:rFonts w:ascii="Times New Roman" w:eastAsia="Times New Roman" w:hAnsi="Times New Roman" w:cs="Times New Roman"/>
      <w:b/>
      <w:color w:val="000000"/>
      <w:sz w:val="26"/>
    </w:rPr>
  </w:style>
  <w:style w:type="paragraph" w:customStyle="1" w:styleId="TOC21">
    <w:name w:val="TOC 21"/>
    <w:pPr>
      <w:spacing w:before="120" w:after="0" w:line="312" w:lineRule="auto"/>
      <w:ind w:left="283"/>
    </w:pPr>
    <w:rPr>
      <w:rFonts w:ascii="Times New Roman" w:eastAsia="Times New Roman" w:hAnsi="Times New Roman" w:cs="Times New Roman"/>
      <w:color w:val="000000"/>
      <w:sz w:val="26"/>
    </w:rPr>
  </w:style>
  <w:style w:type="paragraph" w:customStyle="1" w:styleId="TOC31">
    <w:name w:val="TOC 31"/>
    <w:pPr>
      <w:spacing w:before="120" w:after="0" w:line="312" w:lineRule="auto"/>
      <w:ind w:left="567"/>
    </w:pPr>
    <w:rPr>
      <w:rFonts w:ascii="Times New Roman" w:eastAsia="Times New Roman" w:hAnsi="Times New Roman" w:cs="Times New Roman"/>
      <w:color w:val="000000"/>
      <w:sz w:val="26"/>
    </w:rPr>
  </w:style>
  <w:style w:type="paragraph" w:customStyle="1" w:styleId="FootnoteText1">
    <w:name w:val="Footnote Text1"/>
    <w:basedOn w:val="Normal"/>
    <w:pPr>
      <w:ind w:firstLine="0"/>
    </w:pPr>
  </w:style>
  <w:style w:type="character" w:customStyle="1" w:styleId="FootnoteReference1">
    <w:name w:val="Footnote Reference1"/>
    <w:rPr>
      <w:rFonts w:ascii="Times New Roman" w:eastAsia="Times New Roman" w:hAnsi="Times New Roman" w:cs="Times New Roman"/>
      <w:sz w:val="20"/>
      <w:vertAlign w:val="superscript"/>
    </w:rPr>
  </w:style>
  <w:style w:type="paragraph" w:styleId="TOC1">
    <w:name w:val="toc 1"/>
    <w:basedOn w:val="Normal"/>
    <w:next w:val="Normal"/>
    <w:autoRedefine/>
    <w:uiPriority w:val="39"/>
    <w:unhideWhenUsed/>
    <w:rsid w:val="00EB76E2"/>
    <w:pPr>
      <w:spacing w:after="100"/>
    </w:pPr>
  </w:style>
  <w:style w:type="paragraph" w:styleId="TOC2">
    <w:name w:val="toc 2"/>
    <w:basedOn w:val="Normal"/>
    <w:next w:val="Normal"/>
    <w:autoRedefine/>
    <w:uiPriority w:val="39"/>
    <w:unhideWhenUsed/>
    <w:rsid w:val="00EB76E2"/>
    <w:pPr>
      <w:spacing w:after="100"/>
      <w:ind w:left="260"/>
    </w:pPr>
  </w:style>
  <w:style w:type="character" w:styleId="Hyperlink">
    <w:name w:val="Hyperlink"/>
    <w:basedOn w:val="DefaultParagraphFont"/>
    <w:uiPriority w:val="99"/>
    <w:unhideWhenUsed/>
    <w:rsid w:val="00EB76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 trò của triết học Mác - Lênin đối với sự phát triển khoa học - công nghệ ở Việt Nam hiện nay</dc:title>
  <dc:subject>Tiểu luận học phần Triết học sau đại học AS 5113, chủ đề 9</dc:subject>
  <dc:creator/>
  <cp:keywords>Triết học Mác - Lênin; khoa học; công nghệ; Việt Nam; AS 5113</cp:keywords>
  <dc:description>generated by python-docx</dc:description>
  <cp:lastModifiedBy>Thach Nguyen</cp:lastModifiedBy>
  <cp:revision>6</cp:revision>
  <dcterms:created xsi:type="dcterms:W3CDTF">2013-12-23T23:15:00Z</dcterms:created>
  <dcterms:modified xsi:type="dcterms:W3CDTF">2026-09-13T00:25:00Z</dcterms:modified>
  <cp:category/>
</cp:coreProperties>
</file>